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某项目部门每周考勤表</w:t>
      </w:r>
    </w:p>
    <w:p>
      <w:pPr>
        <w:jc w:val="center"/>
      </w:pPr>
      <w:r>
        <w:rPr>
          <w:rFonts w:ascii="宋体" w:hAnsi="宋体" w:eastAsia="宋体"/>
          <w:sz w:val="20"/>
        </w:rPr>
        <w:t>日期范围：   2026年05月25日                            至     2026年05月31日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6"/>
        <w:gridCol w:w="1396"/>
        <w:gridCol w:w="1396"/>
        <w:gridCol w:w="1396"/>
        <w:gridCol w:w="1396"/>
        <w:gridCol w:w="1396"/>
        <w:gridCol w:w="1396"/>
        <w:gridCol w:w="1396"/>
        <w:gridCol w:w="1396"/>
        <w:gridCol w:w="1396"/>
      </w:tblGrid>
      <w:tr>
        <w:trPr>
          <w:trHeight w:val="477" w:hRule="atLeast"/>
        </w:trPr>
        <w:tc>
          <w:tcPr>
            <w:tcW w:type="dxa" w:w="1389"/>
            <w:vMerge w:val="restart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职位</w:t>
            </w:r>
          </w:p>
          <w:p>
            <w:r/>
          </w:p>
        </w:tc>
        <w:tc>
          <w:tcPr>
            <w:tcW w:type="dxa" w:w="1389"/>
            <w:vMerge w:val="restart"/>
            <w:tcBorders>
              <w:tl2br w:val="single" w:color="auto" w:sz="4" w:space="0"/>
            </w:tcBorders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sz w:val="24"/>
              </w:rPr>
              <w:t>日期</w:t>
            </w:r>
          </w:p>
          <w:p>
            <w:pPr>
              <w:spacing w:before="0" w:after="0"/>
            </w:pPr>
          </w:p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sz w:val="24"/>
              </w:rPr>
              <w:t>姓名</w:t>
            </w:r>
          </w:p>
          <w:p>
            <w:r/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05月25日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05月26日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05月27日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05月28日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05月29日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05月30日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05月31日</w:t>
            </w:r>
          </w:p>
        </w:tc>
        <w:tc>
          <w:tcPr>
            <w:tcW w:type="dxa" w:w="1389"/>
            <w:vMerge w:val="restart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备注</w:t>
            </w:r>
          </w:p>
          <w:p>
            <w:r/>
          </w:p>
        </w:tc>
      </w:tr>
      <w:tr>
        <w:trPr>
          <w:trHeight w:val="477" w:hRule="atLeast"/>
        </w:trPr>
        <w:tc>
          <w:tcPr>
            <w:tcW w:type="dxa" w:w="1389"/>
            <w:vMerge/>
          </w:tcPr>
          <w:p/>
        </w:tc>
        <w:tc>
          <w:tcPr>
            <w:tcW w:type="dxa" w:w="1389"/>
            <w:vMerge/>
          </w:tcPr>
          <w:p/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星期一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星期二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星期三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星期四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星期五</w:t>
            </w:r>
          </w:p>
        </w:tc>
        <w:tc>
          <w:tcPr>
            <w:tcW w:type="dxa" w:w="1389"/>
            <w:vAlign w:val="center"/>
            <w:shd w:fill="03D96A" w:val="clea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星期六</w:t>
            </w:r>
          </w:p>
        </w:tc>
        <w:tc>
          <w:tcPr>
            <w:tcW w:type="dxa" w:w="1389"/>
            <w:vAlign w:val="center"/>
            <w:shd w:fill="03D96A" w:val="clea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星期日</w:t>
            </w:r>
          </w:p>
        </w:tc>
        <w:tc>
          <w:tcPr>
            <w:tcW w:type="dxa" w:w="1389"/>
            <w:vMerge/>
          </w:tcPr>
          <w:p/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实习生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王某某</w:t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实习生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刘某某</w:t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6"/>
        </w:rPr>
        <w:t>某项目部门每周考勤表</w:t>
      </w:r>
    </w:p>
    <w:p>
      <w:pPr>
        <w:jc w:val="center"/>
      </w:pPr>
      <w:r>
        <w:rPr>
          <w:rFonts w:ascii="宋体" w:hAnsi="宋体" w:eastAsia="宋体"/>
          <w:sz w:val="20"/>
        </w:rPr>
        <w:t>日期范围：   2026年06月01日                            至     2026年06月07日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6"/>
        <w:gridCol w:w="1396"/>
        <w:gridCol w:w="1396"/>
        <w:gridCol w:w="1396"/>
        <w:gridCol w:w="1396"/>
        <w:gridCol w:w="1396"/>
        <w:gridCol w:w="1396"/>
        <w:gridCol w:w="1396"/>
        <w:gridCol w:w="1396"/>
        <w:gridCol w:w="1396"/>
      </w:tblGrid>
      <w:tr>
        <w:trPr>
          <w:trHeight w:val="477" w:hRule="atLeast"/>
        </w:trPr>
        <w:tc>
          <w:tcPr>
            <w:tcW w:type="dxa" w:w="1389"/>
            <w:vMerge w:val="restart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职位</w:t>
            </w:r>
          </w:p>
          <w:p>
            <w:r/>
          </w:p>
        </w:tc>
        <w:tc>
          <w:tcPr>
            <w:tcW w:type="dxa" w:w="1389"/>
            <w:vMerge w:val="restart"/>
            <w:tcBorders>
              <w:tl2br w:val="single" w:color="auto" w:sz="4" w:space="0"/>
            </w:tcBorders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sz w:val="24"/>
              </w:rPr>
              <w:t>日期</w:t>
            </w:r>
          </w:p>
          <w:p>
            <w:pPr>
              <w:spacing w:before="0" w:after="0"/>
            </w:pPr>
          </w:p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sz w:val="24"/>
              </w:rPr>
              <w:t>姓名</w:t>
            </w:r>
          </w:p>
          <w:p>
            <w:r/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06月01日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06月02日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06月03日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06月04日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06月05日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06月06日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06月07日</w:t>
            </w:r>
          </w:p>
        </w:tc>
        <w:tc>
          <w:tcPr>
            <w:tcW w:type="dxa" w:w="1389"/>
            <w:vMerge w:val="restart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备注</w:t>
            </w:r>
          </w:p>
          <w:p>
            <w:r/>
          </w:p>
        </w:tc>
      </w:tr>
      <w:tr>
        <w:trPr>
          <w:trHeight w:val="477" w:hRule="atLeast"/>
        </w:trPr>
        <w:tc>
          <w:tcPr>
            <w:tcW w:type="dxa" w:w="1389"/>
            <w:vMerge/>
          </w:tcPr>
          <w:p/>
        </w:tc>
        <w:tc>
          <w:tcPr>
            <w:tcW w:type="dxa" w:w="1389"/>
            <w:vMerge/>
          </w:tcPr>
          <w:p/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星期一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星期二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星期三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星期四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星期五</w:t>
            </w:r>
          </w:p>
        </w:tc>
        <w:tc>
          <w:tcPr>
            <w:tcW w:type="dxa" w:w="1389"/>
            <w:vAlign w:val="center"/>
            <w:shd w:fill="03D96A" w:val="clea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星期六</w:t>
            </w:r>
          </w:p>
        </w:tc>
        <w:tc>
          <w:tcPr>
            <w:tcW w:type="dxa" w:w="1389"/>
            <w:vAlign w:val="center"/>
            <w:shd w:fill="03D96A" w:val="clea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星期日</w:t>
            </w:r>
          </w:p>
        </w:tc>
        <w:tc>
          <w:tcPr>
            <w:tcW w:type="dxa" w:w="1389"/>
            <w:vMerge/>
          </w:tcPr>
          <w:p/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实习生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王某某</w:t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实习生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刘某某</w:t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6"/>
        </w:rPr>
        <w:t>某项目部门每周考勤表</w:t>
      </w:r>
    </w:p>
    <w:p>
      <w:pPr>
        <w:jc w:val="center"/>
      </w:pPr>
      <w:r>
        <w:rPr>
          <w:rFonts w:ascii="宋体" w:hAnsi="宋体" w:eastAsia="宋体"/>
          <w:sz w:val="20"/>
        </w:rPr>
        <w:t>日期范围：   2026年06月08日                            至     2026年06月14日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6"/>
        <w:gridCol w:w="1396"/>
        <w:gridCol w:w="1396"/>
        <w:gridCol w:w="1396"/>
        <w:gridCol w:w="1396"/>
        <w:gridCol w:w="1396"/>
        <w:gridCol w:w="1396"/>
        <w:gridCol w:w="1396"/>
        <w:gridCol w:w="1396"/>
        <w:gridCol w:w="1396"/>
      </w:tblGrid>
      <w:tr>
        <w:trPr>
          <w:trHeight w:val="477" w:hRule="atLeast"/>
        </w:trPr>
        <w:tc>
          <w:tcPr>
            <w:tcW w:type="dxa" w:w="1389"/>
            <w:vMerge w:val="restart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职位</w:t>
            </w:r>
          </w:p>
          <w:p>
            <w:r/>
          </w:p>
        </w:tc>
        <w:tc>
          <w:tcPr>
            <w:tcW w:type="dxa" w:w="1389"/>
            <w:vMerge w:val="restart"/>
            <w:tcBorders>
              <w:tl2br w:val="single" w:color="auto" w:sz="4" w:space="0"/>
            </w:tcBorders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sz w:val="24"/>
              </w:rPr>
              <w:t>日期</w:t>
            </w:r>
          </w:p>
          <w:p>
            <w:pPr>
              <w:spacing w:before="0" w:after="0"/>
            </w:pPr>
          </w:p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sz w:val="24"/>
              </w:rPr>
              <w:t>姓名</w:t>
            </w:r>
          </w:p>
          <w:p>
            <w:r/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06月08日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06月09日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06月10日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06月11日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06月12日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06月13日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06月14日</w:t>
            </w:r>
          </w:p>
        </w:tc>
        <w:tc>
          <w:tcPr>
            <w:tcW w:type="dxa" w:w="1389"/>
            <w:vMerge w:val="restart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备注</w:t>
            </w:r>
          </w:p>
          <w:p>
            <w:r/>
          </w:p>
        </w:tc>
      </w:tr>
      <w:tr>
        <w:trPr>
          <w:trHeight w:val="477" w:hRule="atLeast"/>
        </w:trPr>
        <w:tc>
          <w:tcPr>
            <w:tcW w:type="dxa" w:w="1389"/>
            <w:vMerge/>
          </w:tcPr>
          <w:p/>
        </w:tc>
        <w:tc>
          <w:tcPr>
            <w:tcW w:type="dxa" w:w="1389"/>
            <w:vMerge/>
          </w:tcPr>
          <w:p/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星期一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星期二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星期三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星期四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星期五</w:t>
            </w:r>
          </w:p>
        </w:tc>
        <w:tc>
          <w:tcPr>
            <w:tcW w:type="dxa" w:w="1389"/>
            <w:vAlign w:val="center"/>
            <w:shd w:fill="03D96A" w:val="clea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星期六</w:t>
            </w:r>
          </w:p>
        </w:tc>
        <w:tc>
          <w:tcPr>
            <w:tcW w:type="dxa" w:w="1389"/>
            <w:vAlign w:val="center"/>
            <w:shd w:fill="03D96A" w:val="clea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星期日</w:t>
            </w:r>
          </w:p>
        </w:tc>
        <w:tc>
          <w:tcPr>
            <w:tcW w:type="dxa" w:w="1389"/>
            <w:vMerge/>
          </w:tcPr>
          <w:p/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实习生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王某某</w:t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实习生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刘某某</w:t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6"/>
        </w:rPr>
        <w:t>某项目部门每周考勤表</w:t>
      </w:r>
    </w:p>
    <w:p>
      <w:pPr>
        <w:jc w:val="center"/>
      </w:pPr>
      <w:r>
        <w:rPr>
          <w:rFonts w:ascii="宋体" w:hAnsi="宋体" w:eastAsia="宋体"/>
          <w:sz w:val="20"/>
        </w:rPr>
        <w:t>日期范围：   2026年06月15日                            至     2026年06月21日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6"/>
        <w:gridCol w:w="1396"/>
        <w:gridCol w:w="1396"/>
        <w:gridCol w:w="1396"/>
        <w:gridCol w:w="1396"/>
        <w:gridCol w:w="1396"/>
        <w:gridCol w:w="1396"/>
        <w:gridCol w:w="1396"/>
        <w:gridCol w:w="1396"/>
        <w:gridCol w:w="1396"/>
      </w:tblGrid>
      <w:tr>
        <w:trPr>
          <w:trHeight w:val="477" w:hRule="atLeast"/>
        </w:trPr>
        <w:tc>
          <w:tcPr>
            <w:tcW w:type="dxa" w:w="1389"/>
            <w:vMerge w:val="restart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职位</w:t>
            </w:r>
          </w:p>
          <w:p>
            <w:r/>
          </w:p>
        </w:tc>
        <w:tc>
          <w:tcPr>
            <w:tcW w:type="dxa" w:w="1389"/>
            <w:vMerge w:val="restart"/>
            <w:tcBorders>
              <w:tl2br w:val="single" w:color="auto" w:sz="4" w:space="0"/>
            </w:tcBorders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sz w:val="24"/>
              </w:rPr>
              <w:t>日期</w:t>
            </w:r>
          </w:p>
          <w:p>
            <w:pPr>
              <w:spacing w:before="0" w:after="0"/>
            </w:pPr>
          </w:p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sz w:val="24"/>
              </w:rPr>
              <w:t>姓名</w:t>
            </w:r>
          </w:p>
          <w:p>
            <w:r/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06月15日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06月16日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06月17日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06月18日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06月19日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06月20日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06月21日</w:t>
            </w:r>
          </w:p>
        </w:tc>
        <w:tc>
          <w:tcPr>
            <w:tcW w:type="dxa" w:w="1389"/>
            <w:vMerge w:val="restart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备注</w:t>
            </w:r>
          </w:p>
          <w:p>
            <w:r/>
          </w:p>
        </w:tc>
      </w:tr>
      <w:tr>
        <w:trPr>
          <w:trHeight w:val="477" w:hRule="atLeast"/>
        </w:trPr>
        <w:tc>
          <w:tcPr>
            <w:tcW w:type="dxa" w:w="1389"/>
            <w:vMerge/>
          </w:tcPr>
          <w:p/>
        </w:tc>
        <w:tc>
          <w:tcPr>
            <w:tcW w:type="dxa" w:w="1389"/>
            <w:vMerge/>
          </w:tcPr>
          <w:p/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星期一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星期二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星期三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星期四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星期五</w:t>
            </w:r>
          </w:p>
        </w:tc>
        <w:tc>
          <w:tcPr>
            <w:tcW w:type="dxa" w:w="1389"/>
            <w:vAlign w:val="center"/>
            <w:shd w:fill="03D96A" w:val="clea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星期六</w:t>
            </w:r>
          </w:p>
        </w:tc>
        <w:tc>
          <w:tcPr>
            <w:tcW w:type="dxa" w:w="1389"/>
            <w:vAlign w:val="center"/>
            <w:shd w:fill="03D96A" w:val="clea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星期日</w:t>
            </w:r>
          </w:p>
        </w:tc>
        <w:tc>
          <w:tcPr>
            <w:tcW w:type="dxa" w:w="1389"/>
            <w:vMerge/>
          </w:tcPr>
          <w:p/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实习生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王某某</w:t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实习生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刘某某</w:t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</w:tbl>
    <w:p>
      <w:r>
        <w:br w:type="page"/>
      </w:r>
    </w:p>
    <w:p>
      <w:pPr>
        <w:jc w:val="center"/>
      </w:pPr>
      <w:r>
        <w:rPr>
          <w:rFonts w:ascii="宋体" w:hAnsi="宋体" w:eastAsia="宋体"/>
          <w:b/>
          <w:sz w:val="36"/>
        </w:rPr>
        <w:t>某项目部门每周考勤表</w:t>
      </w:r>
    </w:p>
    <w:p>
      <w:pPr>
        <w:jc w:val="center"/>
      </w:pPr>
      <w:r>
        <w:rPr>
          <w:rFonts w:ascii="宋体" w:hAnsi="宋体" w:eastAsia="宋体"/>
          <w:sz w:val="20"/>
        </w:rPr>
        <w:t>日期范围：   2026年06月22日                            至     2026年06月28日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6"/>
        <w:gridCol w:w="1396"/>
        <w:gridCol w:w="1396"/>
        <w:gridCol w:w="1396"/>
        <w:gridCol w:w="1396"/>
        <w:gridCol w:w="1396"/>
        <w:gridCol w:w="1396"/>
        <w:gridCol w:w="1396"/>
        <w:gridCol w:w="1396"/>
        <w:gridCol w:w="1396"/>
      </w:tblGrid>
      <w:tr>
        <w:trPr>
          <w:trHeight w:val="477" w:hRule="atLeast"/>
        </w:trPr>
        <w:tc>
          <w:tcPr>
            <w:tcW w:type="dxa" w:w="1389"/>
            <w:vMerge w:val="restart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职位</w:t>
            </w:r>
          </w:p>
          <w:p>
            <w:r/>
          </w:p>
        </w:tc>
        <w:tc>
          <w:tcPr>
            <w:tcW w:type="dxa" w:w="1389"/>
            <w:vMerge w:val="restart"/>
            <w:tcBorders>
              <w:tl2br w:val="single" w:color="auto" w:sz="4" w:space="0"/>
            </w:tcBorders>
          </w:tcPr>
          <w:p>
            <w:pPr>
              <w:spacing w:before="0" w:after="0"/>
              <w:jc w:val="right"/>
            </w:pPr>
            <w:r>
              <w:rPr>
                <w:rFonts w:ascii="宋体" w:hAnsi="宋体" w:eastAsia="宋体"/>
                <w:sz w:val="24"/>
              </w:rPr>
              <w:t>日期</w:t>
            </w:r>
          </w:p>
          <w:p>
            <w:pPr>
              <w:spacing w:before="0" w:after="0"/>
            </w:pPr>
          </w:p>
          <w:p>
            <w:pPr>
              <w:spacing w:before="0" w:after="0"/>
              <w:jc w:val="left"/>
            </w:pPr>
            <w:r>
              <w:rPr>
                <w:rFonts w:ascii="宋体" w:hAnsi="宋体" w:eastAsia="宋体"/>
                <w:sz w:val="24"/>
              </w:rPr>
              <w:t>姓名</w:t>
            </w:r>
          </w:p>
          <w:p>
            <w:r/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06月22日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06月23日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06月24日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06月25日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06月26日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06月27日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06月28日</w:t>
            </w:r>
          </w:p>
        </w:tc>
        <w:tc>
          <w:tcPr>
            <w:tcW w:type="dxa" w:w="1389"/>
            <w:vMerge w:val="restart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备注</w:t>
            </w:r>
          </w:p>
          <w:p>
            <w:r/>
          </w:p>
        </w:tc>
      </w:tr>
      <w:tr>
        <w:trPr>
          <w:trHeight w:val="477" w:hRule="atLeast"/>
        </w:trPr>
        <w:tc>
          <w:tcPr>
            <w:tcW w:type="dxa" w:w="1389"/>
            <w:vMerge/>
          </w:tcPr>
          <w:p/>
        </w:tc>
        <w:tc>
          <w:tcPr>
            <w:tcW w:type="dxa" w:w="1389"/>
            <w:vMerge/>
          </w:tcPr>
          <w:p/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星期一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星期二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星期三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星期四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星期五</w:t>
            </w:r>
          </w:p>
        </w:tc>
        <w:tc>
          <w:tcPr>
            <w:tcW w:type="dxa" w:w="1389"/>
            <w:vAlign w:val="center"/>
            <w:shd w:fill="03D96A" w:val="clea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星期六</w:t>
            </w:r>
          </w:p>
        </w:tc>
        <w:tc>
          <w:tcPr>
            <w:tcW w:type="dxa" w:w="1389"/>
            <w:vAlign w:val="center"/>
            <w:shd w:fill="03D96A" w:val="clear"/>
          </w:tcPr>
          <w:p>
            <w:pPr>
              <w:jc w:val="center"/>
            </w:pPr>
            <w:r>
              <w:rPr>
                <w:rFonts w:ascii="宋体" w:hAnsi="宋体" w:eastAsia="宋体"/>
                <w:color w:val="0000FF"/>
                <w:sz w:val="24"/>
              </w:rPr>
              <w:t>星期日</w:t>
            </w:r>
          </w:p>
        </w:tc>
        <w:tc>
          <w:tcPr>
            <w:tcW w:type="dxa" w:w="1389"/>
            <w:vMerge/>
          </w:tcPr>
          <w:p/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实习生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王某某</w:t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实习生</w:t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  <w:t>刘某某</w:t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  <w:tr>
        <w:trPr>
          <w:trHeight w:val="425" w:hRule="atLeast"/>
        </w:trPr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pPr>
              <w:jc w:val="center"/>
            </w:pPr>
            <w:r>
              <w:rPr>
                <w:rFonts w:ascii="宋体" w:hAnsi="宋体" w:eastAsia="宋体"/>
                <w:sz w:val="24"/>
              </w:rPr>
            </w:r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  <w:tc>
          <w:tcPr>
            <w:tcW w:type="dxa" w:w="1389"/>
            <w:vAlign w:val="center"/>
          </w:tcPr>
          <w:p>
            <w:r/>
          </w:p>
        </w:tc>
      </w:tr>
    </w:tbl>
    <w:sectPr w:rsidR="00FC693F" w:rsidRPr="0006063C" w:rsidSect="00034616">
      <w:pgSz w:w="16838" w:h="11906" w:orient="landscape"/>
      <w:pgMar w:top="1797" w:right="1440" w:bottom="179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